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1501" w14:textId="77777777" w:rsidR="00C67F55" w:rsidRDefault="00000000">
      <w:pPr>
        <w:pStyle w:val="Ttulo"/>
      </w:pPr>
      <w:r>
        <w:t>HABITA Website Proposal</w:t>
      </w:r>
    </w:p>
    <w:p w14:paraId="33817898" w14:textId="77777777" w:rsidR="00C67F55" w:rsidRDefault="00000000">
      <w:r>
        <w:rPr>
          <w:sz w:val="32"/>
        </w:rPr>
        <w:t>English 1 Role Play</w:t>
      </w:r>
    </w:p>
    <w:p w14:paraId="08FC1FA9" w14:textId="77777777" w:rsidR="00C67F55" w:rsidRDefault="00C67F55">
      <w:pPr>
        <w:spacing w:after="320"/>
      </w:pPr>
    </w:p>
    <w:p w14:paraId="4B5751F6" w14:textId="77777777" w:rsidR="00C67F55" w:rsidRDefault="00000000">
      <w:pPr>
        <w:spacing w:after="100"/>
      </w:pPr>
      <w:r>
        <w:rPr>
          <w:b/>
        </w:rPr>
        <w:t xml:space="preserve">Asignatura: </w:t>
      </w:r>
      <w:r>
        <w:t>Inglés I</w:t>
      </w:r>
    </w:p>
    <w:p w14:paraId="6FF033B7" w14:textId="77777777" w:rsidR="00C67F55" w:rsidRDefault="00000000">
      <w:pPr>
        <w:spacing w:after="100"/>
      </w:pPr>
      <w:r>
        <w:rPr>
          <w:b/>
        </w:rPr>
        <w:t xml:space="preserve">Profesora: </w:t>
      </w:r>
      <w:r>
        <w:t>Claudia San Martín</w:t>
      </w:r>
    </w:p>
    <w:p w14:paraId="6CFCDC27" w14:textId="77777777" w:rsidR="00C67F55" w:rsidRDefault="00000000">
      <w:pPr>
        <w:spacing w:after="100"/>
      </w:pPr>
      <w:r>
        <w:rPr>
          <w:b/>
        </w:rPr>
        <w:t xml:space="preserve">Fecha de exposición: </w:t>
      </w:r>
      <w:r>
        <w:t>15 de octubre de 2026</w:t>
      </w:r>
    </w:p>
    <w:p w14:paraId="3B96BAEE" w14:textId="77777777" w:rsidR="00C67F55" w:rsidRDefault="00000000">
      <w:pPr>
        <w:spacing w:after="100"/>
      </w:pPr>
      <w:r>
        <w:rPr>
          <w:b/>
        </w:rPr>
        <w:t xml:space="preserve">Alumnos: </w:t>
      </w:r>
      <w:r>
        <w:t>Eduardo Labbe · Gabriel Miranda · Daniel Morales</w:t>
      </w:r>
    </w:p>
    <w:p w14:paraId="208E128E" w14:textId="64CC59CF" w:rsidR="00C67F55" w:rsidRDefault="00CC2FAD">
      <w:pPr>
        <w:spacing w:after="80"/>
      </w:pPr>
      <w:r w:rsidRPr="00CC2FAD">
        <w:drawing>
          <wp:inline distT="0" distB="0" distL="0" distR="0" wp14:anchorId="0E9E5336" wp14:editId="22A1A18A">
            <wp:extent cx="5118931" cy="4890916"/>
            <wp:effectExtent l="0" t="0" r="5715" b="5080"/>
            <wp:docPr id="1734602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490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C67F55" w14:paraId="52EF28F7" w14:textId="77777777">
        <w:tc>
          <w:tcPr>
            <w:tcW w:w="4781" w:type="dxa"/>
          </w:tcPr>
          <w:p w14:paraId="056AA01D" w14:textId="6C3F6F4C" w:rsidR="00C67F55" w:rsidRDefault="00C67F55">
            <w:pPr>
              <w:spacing w:after="0"/>
            </w:pPr>
          </w:p>
        </w:tc>
        <w:tc>
          <w:tcPr>
            <w:tcW w:w="4781" w:type="dxa"/>
          </w:tcPr>
          <w:p w14:paraId="668D39CC" w14:textId="589DAB92" w:rsidR="00C67F55" w:rsidRDefault="00C67F55">
            <w:pPr>
              <w:spacing w:after="0"/>
            </w:pPr>
          </w:p>
        </w:tc>
      </w:tr>
    </w:tbl>
    <w:p w14:paraId="3C036E1D" w14:textId="77777777" w:rsidR="00C67F55" w:rsidRDefault="00000000">
      <w:r>
        <w:br w:type="page"/>
      </w:r>
    </w:p>
    <w:p w14:paraId="6AA414F7" w14:textId="75E43BC0" w:rsidR="00C67F55" w:rsidRDefault="00000000">
      <w:pPr>
        <w:pStyle w:val="Ttulo1"/>
      </w:pPr>
      <w:proofErr w:type="spellStart"/>
      <w:r>
        <w:lastRenderedPageBreak/>
        <w:t>Índice</w:t>
      </w:r>
      <w:proofErr w:type="spellEnd"/>
    </w:p>
    <w:p w14:paraId="33C53E0B" w14:textId="77777777" w:rsidR="00C67F55" w:rsidRDefault="00000000">
      <w:pPr>
        <w:tabs>
          <w:tab w:val="right" w:pos="9360"/>
        </w:tabs>
        <w:spacing w:after="400"/>
      </w:pPr>
      <w:proofErr w:type="gramStart"/>
      <w:r>
        <w:t>1  Greeting</w:t>
      </w:r>
      <w:proofErr w:type="gramEnd"/>
      <w:r>
        <w:t xml:space="preserve"> and Introductions</w:t>
      </w:r>
      <w:r>
        <w:tab/>
        <w:t>3</w:t>
      </w:r>
    </w:p>
    <w:p w14:paraId="30E9FE91" w14:textId="77777777" w:rsidR="00C67F55" w:rsidRDefault="00000000">
      <w:pPr>
        <w:tabs>
          <w:tab w:val="right" w:pos="9360"/>
        </w:tabs>
        <w:spacing w:after="400"/>
      </w:pPr>
      <w:r>
        <w:t>2  Learning About the Business</w:t>
      </w:r>
      <w:r>
        <w:tab/>
        <w:t>4</w:t>
      </w:r>
    </w:p>
    <w:p w14:paraId="1BD7E0F6" w14:textId="77777777" w:rsidR="00C67F55" w:rsidRDefault="00000000">
      <w:pPr>
        <w:tabs>
          <w:tab w:val="right" w:pos="9360"/>
        </w:tabs>
        <w:spacing w:after="400"/>
      </w:pPr>
      <w:r>
        <w:t>3  Jobs and Daily Routines</w:t>
      </w:r>
      <w:r>
        <w:tab/>
        <w:t>5</w:t>
      </w:r>
    </w:p>
    <w:p w14:paraId="43DE0081" w14:textId="77777777" w:rsidR="00C67F55" w:rsidRDefault="00000000">
      <w:pPr>
        <w:tabs>
          <w:tab w:val="right" w:pos="9360"/>
        </w:tabs>
        <w:spacing w:after="400"/>
      </w:pPr>
      <w:r>
        <w:t>4  The Website Proposal</w:t>
      </w:r>
      <w:r>
        <w:tab/>
        <w:t>6</w:t>
      </w:r>
    </w:p>
    <w:p w14:paraId="36C6251D" w14:textId="77777777" w:rsidR="00C67F55" w:rsidRDefault="00000000">
      <w:pPr>
        <w:tabs>
          <w:tab w:val="right" w:pos="9360"/>
        </w:tabs>
        <w:spacing w:after="400"/>
      </w:pPr>
      <w:r>
        <w:t>5  Agreement and Closing</w:t>
      </w:r>
      <w:r>
        <w:tab/>
        <w:t>7</w:t>
      </w:r>
    </w:p>
    <w:p w14:paraId="6A8A919D" w14:textId="77777777" w:rsidR="00C67F55" w:rsidRDefault="00000000">
      <w:r>
        <w:br w:type="page"/>
      </w:r>
    </w:p>
    <w:p w14:paraId="61012A32" w14:textId="77777777" w:rsidR="00C67F55" w:rsidRDefault="00000000">
      <w:pPr>
        <w:pStyle w:val="Ttulo1"/>
      </w:pPr>
      <w:r>
        <w:lastRenderedPageBreak/>
        <w:t>1  Greeting and Introductions</w:t>
      </w:r>
    </w:p>
    <w:p w14:paraId="04BCAB2A" w14:textId="77777777" w:rsidR="00C67F55" w:rsidRDefault="00000000">
      <w:pPr>
        <w:keepLines/>
      </w:pPr>
      <w:r>
        <w:rPr>
          <w:b/>
        </w:rPr>
        <w:t>Daniel:</w:t>
      </w:r>
      <w:r>
        <w:t xml:space="preserve"> Good morning! I’m Daniel Morales, the founder and product manager of Habita.</w:t>
      </w:r>
    </w:p>
    <w:p w14:paraId="54FF2C6B" w14:textId="77777777" w:rsidR="00C67F55" w:rsidRDefault="00000000">
      <w:pPr>
        <w:keepLines/>
      </w:pPr>
      <w:r>
        <w:rPr>
          <w:b/>
        </w:rPr>
        <w:t>Gabriel:</w:t>
      </w:r>
      <w:r>
        <w:t xml:space="preserve"> Good morning, Daniel. I’m Gabriel Miranda, a web designer at Bright Web Solutions. I create clear, friendly designs for our clients.</w:t>
      </w:r>
    </w:p>
    <w:p w14:paraId="5C57ED9F" w14:textId="77777777" w:rsidR="00C67F55" w:rsidRDefault="00000000">
      <w:pPr>
        <w:keepLines/>
      </w:pPr>
      <w:r>
        <w:rPr>
          <w:b/>
        </w:rPr>
        <w:t>Eduardo:</w:t>
      </w:r>
      <w:r>
        <w:t xml:space="preserve"> Hello! I’m Eduardo Labbe, the web developer on our team. I build and test our websites.</w:t>
      </w:r>
    </w:p>
    <w:p w14:paraId="3443C40E" w14:textId="77777777" w:rsidR="00C67F55" w:rsidRDefault="00000000">
      <w:pPr>
        <w:keepLines/>
      </w:pPr>
      <w:r>
        <w:rPr>
          <w:b/>
        </w:rPr>
        <w:t>Daniel:</w:t>
      </w:r>
      <w:r>
        <w:t xml:space="preserve"> Nice to meet you both. Welcome to Habita. Thank you for coming.</w:t>
      </w:r>
    </w:p>
    <w:p w14:paraId="26C51804" w14:textId="77777777" w:rsidR="00C67F55" w:rsidRDefault="00000000">
      <w:pPr>
        <w:keepLines/>
      </w:pPr>
      <w:r>
        <w:rPr>
          <w:b/>
        </w:rPr>
        <w:t>Gabriel:</w:t>
      </w:r>
      <w:r>
        <w:t xml:space="preserve"> Thank you. Where does the idea for Habita come from?</w:t>
      </w:r>
    </w:p>
    <w:p w14:paraId="72371D81" w14:textId="77777777" w:rsidR="00C67F55" w:rsidRDefault="00000000">
      <w:pPr>
        <w:keepLines/>
      </w:pPr>
      <w:r>
        <w:rPr>
          <w:b/>
        </w:rPr>
        <w:t>Daniel:</w:t>
      </w:r>
      <w:r>
        <w:t xml:space="preserve"> It comes from Chile. We help Chilean users and also Argentinian and Brazilian people who move to Santiago.</w:t>
      </w:r>
    </w:p>
    <w:p w14:paraId="4773C5B7" w14:textId="77777777" w:rsidR="00C67F55" w:rsidRDefault="00000000">
      <w:pPr>
        <w:keepLines/>
      </w:pPr>
      <w:r>
        <w:rPr>
          <w:b/>
        </w:rPr>
        <w:t>Eduardo:</w:t>
      </w:r>
      <w:r>
        <w:t xml:space="preserve"> What does Habita offer?</w:t>
      </w:r>
    </w:p>
    <w:p w14:paraId="3F74CE07" w14:textId="77777777" w:rsidR="00C67F55" w:rsidRDefault="00000000">
      <w:pPr>
        <w:keepLines/>
      </w:pPr>
      <w:r>
        <w:rPr>
          <w:b/>
        </w:rPr>
        <w:t>Daniel:</w:t>
      </w:r>
      <w:r>
        <w:t xml:space="preserve"> Habita helps people find verified rooms and apartments, compare options, and schedule visits.</w:t>
      </w:r>
    </w:p>
    <w:p w14:paraId="7F10C67E" w14:textId="77777777" w:rsidR="00C67F55" w:rsidRDefault="00000000">
      <w:pPr>
        <w:keepLines/>
      </w:pPr>
      <w:r>
        <w:rPr>
          <w:b/>
        </w:rPr>
        <w:t>Eduardo:</w:t>
      </w:r>
      <w:r>
        <w:t xml:space="preserve"> Bright Web Solutions creates modern websites, online platforms, and secure tools for small businesses.</w:t>
      </w:r>
    </w:p>
    <w:p w14:paraId="419BDBD1" w14:textId="77777777" w:rsidR="00C67F55" w:rsidRDefault="00000000">
      <w:pPr>
        <w:keepLines/>
      </w:pPr>
      <w:r>
        <w:rPr>
          <w:b/>
        </w:rPr>
        <w:t>Gabriel:</w:t>
      </w:r>
      <w:r>
        <w:t xml:space="preserve"> We also create simple designs. Today, we want to learn about Habita and its users.</w:t>
      </w:r>
    </w:p>
    <w:p w14:paraId="134CA723" w14:textId="77777777" w:rsidR="00C67F55" w:rsidRDefault="00000000">
      <w:pPr>
        <w:keepLines/>
      </w:pPr>
      <w:r>
        <w:rPr>
          <w:b/>
        </w:rPr>
        <w:t>Daniel:</w:t>
      </w:r>
      <w:r>
        <w:t xml:space="preserve"> Perfect. I want a website that feels trustworthy, simple, modern, and professional.</w:t>
      </w:r>
    </w:p>
    <w:p w14:paraId="7EB4A4C1" w14:textId="77777777" w:rsidR="00C67F55" w:rsidRDefault="00000000">
      <w:r>
        <w:br w:type="page"/>
      </w:r>
    </w:p>
    <w:p w14:paraId="73218568" w14:textId="77777777" w:rsidR="00C67F55" w:rsidRDefault="00000000">
      <w:pPr>
        <w:pStyle w:val="Ttulo1"/>
      </w:pPr>
      <w:r>
        <w:lastRenderedPageBreak/>
        <w:t>2  Learning About the Business</w:t>
      </w:r>
    </w:p>
    <w:p w14:paraId="6807EC60" w14:textId="77777777" w:rsidR="00C67F55" w:rsidRDefault="00000000">
      <w:pPr>
        <w:keepLines/>
      </w:pPr>
      <w:r>
        <w:rPr>
          <w:b/>
        </w:rPr>
        <w:t>Gabriel:</w:t>
      </w:r>
      <w:r>
        <w:t xml:space="preserve"> Why does Habita need a new website?</w:t>
      </w:r>
    </w:p>
    <w:p w14:paraId="130419FC" w14:textId="77777777" w:rsidR="00C67F55" w:rsidRDefault="00000000">
      <w:pPr>
        <w:keepLines/>
      </w:pPr>
      <w:r>
        <w:rPr>
          <w:b/>
        </w:rPr>
        <w:t>Daniel:</w:t>
      </w:r>
      <w:r>
        <w:t xml:space="preserve"> Our current prototype is basic and difficult to use on phones. Users cannot search or make reservations online.</w:t>
      </w:r>
    </w:p>
    <w:p w14:paraId="1F659CBC" w14:textId="77777777" w:rsidR="00C67F55" w:rsidRDefault="00000000">
      <w:pPr>
        <w:keepLines/>
      </w:pPr>
      <w:r>
        <w:rPr>
          <w:b/>
        </w:rPr>
        <w:t>Eduardo:</w:t>
      </w:r>
      <w:r>
        <w:t xml:space="preserve"> Who usually uses Habita?</w:t>
      </w:r>
    </w:p>
    <w:p w14:paraId="183A9704" w14:textId="77777777" w:rsidR="00C67F55" w:rsidRDefault="00000000">
      <w:pPr>
        <w:keepLines/>
      </w:pPr>
      <w:r>
        <w:rPr>
          <w:b/>
        </w:rPr>
        <w:t>Daniel:</w:t>
      </w:r>
      <w:r>
        <w:t xml:space="preserve"> Students, young professionals, families, and property owners use our service.</w:t>
      </w:r>
    </w:p>
    <w:p w14:paraId="1AC02935" w14:textId="77777777" w:rsidR="00C67F55" w:rsidRDefault="00000000">
      <w:pPr>
        <w:keepLines/>
      </w:pPr>
      <w:r>
        <w:rPr>
          <w:b/>
        </w:rPr>
        <w:t>Gabriel:</w:t>
      </w:r>
      <w:r>
        <w:t xml:space="preserve"> Where does Habita operate?</w:t>
      </w:r>
    </w:p>
    <w:p w14:paraId="58F984EF" w14:textId="77777777" w:rsidR="00C67F55" w:rsidRDefault="00000000">
      <w:pPr>
        <w:keepLines/>
      </w:pPr>
      <w:r>
        <w:rPr>
          <w:b/>
        </w:rPr>
        <w:t>Daniel:</w:t>
      </w:r>
      <w:r>
        <w:t xml:space="preserve"> We currently operate in Santiago, but we want to reach other Chilean cities later.</w:t>
      </w:r>
    </w:p>
    <w:p w14:paraId="776DA4E1" w14:textId="77777777" w:rsidR="00C67F55" w:rsidRDefault="00000000">
      <w:pPr>
        <w:keepLines/>
      </w:pPr>
      <w:r>
        <w:rPr>
          <w:b/>
        </w:rPr>
        <w:t>Eduardo:</w:t>
      </w:r>
      <w:r>
        <w:t xml:space="preserve"> When can people use the platform?</w:t>
      </w:r>
    </w:p>
    <w:p w14:paraId="445B46B2" w14:textId="77777777" w:rsidR="00C67F55" w:rsidRDefault="00000000">
      <w:pPr>
        <w:keepLines/>
      </w:pPr>
      <w:r>
        <w:rPr>
          <w:b/>
        </w:rPr>
        <w:t>Daniel:</w:t>
      </w:r>
      <w:r>
        <w:t xml:space="preserve"> The website is always available. Our team usually answers messages from Monday to Friday.</w:t>
      </w:r>
    </w:p>
    <w:p w14:paraId="7CB3F759" w14:textId="77777777" w:rsidR="00C67F55" w:rsidRDefault="00000000">
      <w:pPr>
        <w:keepLines/>
      </w:pPr>
      <w:r>
        <w:rPr>
          <w:b/>
        </w:rPr>
        <w:t>Gabriel:</w:t>
      </w:r>
      <w:r>
        <w:t xml:space="preserve"> How do users contact you now?</w:t>
      </w:r>
    </w:p>
    <w:p w14:paraId="1F2505A0" w14:textId="77777777" w:rsidR="00C67F55" w:rsidRDefault="00000000">
      <w:pPr>
        <w:keepLines/>
      </w:pPr>
      <w:r>
        <w:rPr>
          <w:b/>
        </w:rPr>
        <w:t>Daniel:</w:t>
      </w:r>
      <w:r>
        <w:t xml:space="preserve"> They often use Instagram or WhatsApp. Sometimes they email us, but the information is in different places.</w:t>
      </w:r>
    </w:p>
    <w:p w14:paraId="6A557B00" w14:textId="77777777" w:rsidR="00C67F55" w:rsidRDefault="00000000">
      <w:pPr>
        <w:keepLines/>
      </w:pPr>
      <w:r>
        <w:rPr>
          <w:b/>
        </w:rPr>
        <w:t>Eduardo:</w:t>
      </w:r>
      <w:r>
        <w:t xml:space="preserve"> What is the main purpose of the new website?</w:t>
      </w:r>
    </w:p>
    <w:p w14:paraId="6C5CB1D3" w14:textId="77777777" w:rsidR="00C67F55" w:rsidRDefault="00000000">
      <w:pPr>
        <w:keepLines/>
      </w:pPr>
      <w:r>
        <w:rPr>
          <w:b/>
        </w:rPr>
        <w:t>Daniel:</w:t>
      </w:r>
      <w:r>
        <w:t xml:space="preserve"> Its purpose is to connect renters with verified homes and make the rental process easier.</w:t>
      </w:r>
    </w:p>
    <w:p w14:paraId="3B1ECB09" w14:textId="77777777" w:rsidR="00C67F55" w:rsidRDefault="00000000">
      <w:r>
        <w:br w:type="page"/>
      </w:r>
    </w:p>
    <w:p w14:paraId="275FFAF4" w14:textId="77777777" w:rsidR="00C67F55" w:rsidRDefault="00000000">
      <w:pPr>
        <w:pStyle w:val="Ttulo1"/>
      </w:pPr>
      <w:r>
        <w:lastRenderedPageBreak/>
        <w:t>3  Jobs and Daily Routines</w:t>
      </w:r>
    </w:p>
    <w:p w14:paraId="282B1E96" w14:textId="77777777" w:rsidR="00C67F55" w:rsidRDefault="00000000">
      <w:pPr>
        <w:keepLines/>
      </w:pPr>
      <w:r>
        <w:rPr>
          <w:b/>
        </w:rPr>
        <w:t>Gabriel:</w:t>
      </w:r>
      <w:r>
        <w:t xml:space="preserve"> Can you tell us about your daily routine, Daniel?</w:t>
      </w:r>
    </w:p>
    <w:p w14:paraId="19411FF6" w14:textId="77777777" w:rsidR="00C67F55" w:rsidRDefault="00000000">
      <w:pPr>
        <w:keepLines/>
      </w:pPr>
      <w:r>
        <w:rPr>
          <w:b/>
        </w:rPr>
        <w:t>Daniel:</w:t>
      </w:r>
      <w:r>
        <w:t xml:space="preserve"> I usually start at eight thirty, check new listings, and answer user messages.</w:t>
      </w:r>
    </w:p>
    <w:p w14:paraId="7273CE12" w14:textId="77777777" w:rsidR="00C67F55" w:rsidRDefault="00000000">
      <w:pPr>
        <w:keepLines/>
      </w:pPr>
      <w:r>
        <w:rPr>
          <w:b/>
        </w:rPr>
        <w:t>Eduardo:</w:t>
      </w:r>
      <w:r>
        <w:t xml:space="preserve"> Do you verify the properties too?</w:t>
      </w:r>
    </w:p>
    <w:p w14:paraId="5FB58119" w14:textId="77777777" w:rsidR="00C67F55" w:rsidRDefault="00000000">
      <w:pPr>
        <w:keepLines/>
      </w:pPr>
      <w:r>
        <w:rPr>
          <w:b/>
        </w:rPr>
        <w:t>Daniel:</w:t>
      </w:r>
      <w:r>
        <w:t xml:space="preserve"> Yes. I often review photos and details, and I talk with property owners before publication.</w:t>
      </w:r>
    </w:p>
    <w:p w14:paraId="51267FF6" w14:textId="77777777" w:rsidR="00C67F55" w:rsidRDefault="00000000">
      <w:pPr>
        <w:keepLines/>
      </w:pPr>
      <w:r>
        <w:rPr>
          <w:b/>
        </w:rPr>
        <w:t>Gabriel:</w:t>
      </w:r>
      <w:r>
        <w:t xml:space="preserve"> Who manages the listings and reservation fees?</w:t>
      </w:r>
    </w:p>
    <w:p w14:paraId="4D07DF13" w14:textId="77777777" w:rsidR="00C67F55" w:rsidRDefault="00000000">
      <w:pPr>
        <w:keepLines/>
      </w:pPr>
      <w:r>
        <w:rPr>
          <w:b/>
        </w:rPr>
        <w:t>Daniel:</w:t>
      </w:r>
      <w:r>
        <w:t xml:space="preserve"> I manage them with my team. We sometimes use spreadsheets, but we do not have a central dashboard.</w:t>
      </w:r>
    </w:p>
    <w:p w14:paraId="4205CC85" w14:textId="77777777" w:rsidR="00C67F55" w:rsidRDefault="00000000">
      <w:pPr>
        <w:keepLines/>
      </w:pPr>
      <w:r>
        <w:rPr>
          <w:b/>
        </w:rPr>
        <w:t>Eduardo:</w:t>
      </w:r>
      <w:r>
        <w:t xml:space="preserve"> A central dashboard lets you manage listings, visits, and users from a computer or phone.</w:t>
      </w:r>
    </w:p>
    <w:p w14:paraId="7383E461" w14:textId="77777777" w:rsidR="00C67F55" w:rsidRDefault="00000000">
      <w:pPr>
        <w:keepLines/>
      </w:pPr>
      <w:r>
        <w:rPr>
          <w:b/>
        </w:rPr>
        <w:t>Daniel:</w:t>
      </w:r>
      <w:r>
        <w:t xml:space="preserve"> That is important for us. What do you do as a web designer, Gabriel?</w:t>
      </w:r>
    </w:p>
    <w:p w14:paraId="25DD43D1" w14:textId="77777777" w:rsidR="00C67F55" w:rsidRDefault="00000000">
      <w:pPr>
        <w:keepLines/>
      </w:pPr>
      <w:r>
        <w:rPr>
          <w:b/>
        </w:rPr>
        <w:t>Gabriel:</w:t>
      </w:r>
      <w:r>
        <w:t xml:space="preserve"> I plan the visual style and user experience. I design filters, property cards, pages, and accessible layouts.</w:t>
      </w:r>
    </w:p>
    <w:p w14:paraId="347F7607" w14:textId="77777777" w:rsidR="00C67F55" w:rsidRDefault="00000000">
      <w:pPr>
        <w:keepLines/>
      </w:pPr>
      <w:r>
        <w:rPr>
          <w:b/>
        </w:rPr>
        <w:t>Gabriel:</w:t>
      </w:r>
      <w:r>
        <w:t xml:space="preserve"> I always check my projects at nine. I often meet clients in the morning and design in the afternoon.</w:t>
      </w:r>
    </w:p>
    <w:p w14:paraId="18DFC0DD" w14:textId="77777777" w:rsidR="00C67F55" w:rsidRDefault="00000000">
      <w:pPr>
        <w:keepLines/>
      </w:pPr>
      <w:r>
        <w:rPr>
          <w:b/>
        </w:rPr>
        <w:t>Daniel:</w:t>
      </w:r>
      <w:r>
        <w:t xml:space="preserve"> And what are your responsibilities, Eduardo?</w:t>
      </w:r>
    </w:p>
    <w:p w14:paraId="5AF69B5A" w14:textId="77777777" w:rsidR="00C67F55" w:rsidRDefault="00000000">
      <w:pPr>
        <w:keepLines/>
      </w:pPr>
      <w:r>
        <w:rPr>
          <w:b/>
        </w:rPr>
        <w:t>Eduardo:</w:t>
      </w:r>
      <w:r>
        <w:t xml:space="preserve"> I build search tools, user accounts, visit booking tools, payment systems, and mobile features. I also protect user information.</w:t>
      </w:r>
    </w:p>
    <w:p w14:paraId="41B2A6F5" w14:textId="77777777" w:rsidR="00C67F55" w:rsidRDefault="00000000">
      <w:pPr>
        <w:keepLines/>
      </w:pPr>
      <w:r>
        <w:rPr>
          <w:b/>
        </w:rPr>
        <w:t>Eduardo:</w:t>
      </w:r>
      <w:r>
        <w:t xml:space="preserve"> I usually write code in the morning. I test every day, and I sometimes meet clients after lunch.</w:t>
      </w:r>
    </w:p>
    <w:p w14:paraId="7DBBE7FB" w14:textId="77777777" w:rsidR="00C67F55" w:rsidRDefault="00000000">
      <w:pPr>
        <w:keepLines/>
      </w:pPr>
      <w:r>
        <w:rPr>
          <w:b/>
        </w:rPr>
        <w:t>Daniel:</w:t>
      </w:r>
      <w:r>
        <w:t xml:space="preserve"> Do you work together on every project?</w:t>
      </w:r>
    </w:p>
    <w:p w14:paraId="2CBF865D" w14:textId="77777777" w:rsidR="00C67F55" w:rsidRDefault="00000000">
      <w:pPr>
        <w:keepLines/>
      </w:pPr>
      <w:r>
        <w:rPr>
          <w:b/>
        </w:rPr>
        <w:t>Gabriel:</w:t>
      </w:r>
      <w:r>
        <w:t xml:space="preserve"> Yes. We always share feedback and check each other’s work.</w:t>
      </w:r>
    </w:p>
    <w:p w14:paraId="4A927321" w14:textId="77777777" w:rsidR="00C67F55" w:rsidRDefault="00000000">
      <w:pPr>
        <w:keepLines/>
      </w:pPr>
      <w:r>
        <w:rPr>
          <w:b/>
        </w:rPr>
        <w:t>Eduardo:</w:t>
      </w:r>
      <w:r>
        <w:t xml:space="preserve"> Our jobs are different, but our goal is the same: a useful, safe, attractive platform.</w:t>
      </w:r>
    </w:p>
    <w:p w14:paraId="6F578E8E" w14:textId="77777777" w:rsidR="00C67F55" w:rsidRDefault="00000000">
      <w:r>
        <w:br w:type="page"/>
      </w:r>
    </w:p>
    <w:p w14:paraId="0D04C810" w14:textId="77777777" w:rsidR="00C67F55" w:rsidRDefault="00000000">
      <w:pPr>
        <w:pStyle w:val="Ttulo1"/>
      </w:pPr>
      <w:r>
        <w:lastRenderedPageBreak/>
        <w:t>4  The Website Proposal</w:t>
      </w:r>
    </w:p>
    <w:p w14:paraId="0B7BC5A3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We propose a modern website with Habita’s colors and a calm, trustworthy style.</w:t>
      </w:r>
    </w:p>
    <w:p w14:paraId="2659BE0E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What pages does the website include?</w:t>
      </w:r>
    </w:p>
    <w:p w14:paraId="5BDCEFA2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It includes a home page, a property catalog, listing pages, a How It Works page, and a contact page.</w:t>
      </w:r>
    </w:p>
    <w:p w14:paraId="45E1FDCE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Users can search with filters, create accounts, schedule visits, and pay a reservation fee securely.</w:t>
      </w:r>
    </w:p>
    <w:p w14:paraId="09D2AD84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Can users sign documents online or collect them at our office?</w:t>
      </w:r>
    </w:p>
    <w:p w14:paraId="72576715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Yes. They choose digital documents or an office appointment, and the system sends a confirmation.</w:t>
      </w:r>
    </w:p>
    <w:p w14:paraId="1E1A916F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Each listing shows photos, price, location, rooms, rules, and a verified badge. The contact page shows your details.</w:t>
      </w:r>
    </w:p>
    <w:p w14:paraId="7C4A0C16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We also connect Habita’s Instagram and other social media.</w:t>
      </w:r>
    </w:p>
    <w:p w14:paraId="3FBEB41C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Does the platform work well on phones?</w:t>
      </w:r>
    </w:p>
    <w:p w14:paraId="1210636D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Yes. Its responsive design adapts to phones, tablets, and computers.</w:t>
      </w:r>
    </w:p>
    <w:p w14:paraId="19C30A7E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The filters and buttons are clear, so users can compare homes quickly.</w:t>
      </w:r>
    </w:p>
    <w:p w14:paraId="6A763898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Who adds new property listings after the website is ready?</w:t>
      </w:r>
    </w:p>
    <w:p w14:paraId="54662198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You or an authorized agent can add them. We provide training and a short guide.</w:t>
      </w:r>
    </w:p>
    <w:p w14:paraId="6D23A027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How do online payments work?</w:t>
      </w:r>
    </w:p>
    <w:p w14:paraId="0AC3F381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We connect a secure payment service. Users pay the reservation fee and receive a receipt. Their private data stays protected.</w:t>
      </w:r>
    </w:p>
    <w:p w14:paraId="1A614EBE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When can you start, and how long does the project take?</w:t>
      </w:r>
    </w:p>
    <w:p w14:paraId="22168F50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We can start next Monday. The project usually takes four weeks after we receive your materials.</w:t>
      </w:r>
    </w:p>
    <w:p w14:paraId="5684C40E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First, we organize the content. Gabriel presents the design, and then I build and test the platform.</w:t>
      </w:r>
    </w:p>
    <w:p w14:paraId="3E623EAD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What do you need from me?</w:t>
      </w:r>
    </w:p>
    <w:p w14:paraId="5A0B5AC6" w14:textId="77777777" w:rsidR="00C67F55" w:rsidRDefault="00000000">
      <w:pPr>
        <w:keepLines/>
        <w:spacing w:after="100" w:line="240" w:lineRule="auto"/>
      </w:pPr>
      <w:r>
        <w:rPr>
          <w:b/>
        </w:rPr>
        <w:t>Gabriel:</w:t>
      </w:r>
      <w:r>
        <w:t xml:space="preserve"> We need your logo, sample listings, fees, property photos, service policies, and comments on our design.</w:t>
      </w:r>
    </w:p>
    <w:p w14:paraId="00A6354D" w14:textId="77777777" w:rsidR="00C67F55" w:rsidRDefault="00000000">
      <w:pPr>
        <w:keepLines/>
        <w:spacing w:after="100" w:line="240" w:lineRule="auto"/>
      </w:pPr>
      <w:r>
        <w:rPr>
          <w:b/>
        </w:rPr>
        <w:t>Daniel:</w:t>
      </w:r>
      <w:r>
        <w:t xml:space="preserve"> That sounds clear. Can we test the website before it goes online?</w:t>
      </w:r>
    </w:p>
    <w:p w14:paraId="03577683" w14:textId="77777777" w:rsidR="00C67F55" w:rsidRDefault="00000000">
      <w:pPr>
        <w:keepLines/>
        <w:spacing w:after="100" w:line="240" w:lineRule="auto"/>
      </w:pPr>
      <w:r>
        <w:rPr>
          <w:b/>
        </w:rPr>
        <w:t>Eduardo:</w:t>
      </w:r>
      <w:r>
        <w:t xml:space="preserve"> Of course. You review a private version, and we correct problems before launch.</w:t>
      </w:r>
    </w:p>
    <w:p w14:paraId="4D6A2129" w14:textId="77777777" w:rsidR="00C67F55" w:rsidRDefault="00000000">
      <w:r>
        <w:br w:type="page"/>
      </w:r>
    </w:p>
    <w:p w14:paraId="7B86EF40" w14:textId="77777777" w:rsidR="00C67F55" w:rsidRDefault="00000000">
      <w:pPr>
        <w:pStyle w:val="Ttulo1"/>
      </w:pPr>
      <w:r>
        <w:lastRenderedPageBreak/>
        <w:t>5  Agreement and Closing</w:t>
      </w:r>
    </w:p>
    <w:p w14:paraId="02956489" w14:textId="77777777" w:rsidR="00C67F55" w:rsidRDefault="00000000">
      <w:pPr>
        <w:keepLines/>
      </w:pPr>
      <w:r>
        <w:rPr>
          <w:b/>
        </w:rPr>
        <w:t>Gabriel:</w:t>
      </w:r>
      <w:r>
        <w:t xml:space="preserve"> To summarize, Habita receives a responsive site, property catalog, search filters, reservations, and a contact page.</w:t>
      </w:r>
    </w:p>
    <w:p w14:paraId="383EA008" w14:textId="77777777" w:rsidR="00C67F55" w:rsidRDefault="00000000">
      <w:pPr>
        <w:keepLines/>
      </w:pPr>
      <w:r>
        <w:rPr>
          <w:b/>
        </w:rPr>
        <w:t>Eduardo:</w:t>
      </w:r>
      <w:r>
        <w:t xml:space="preserve"> It also includes secure payments, digital or office documents, social media, training, and testing.</w:t>
      </w:r>
    </w:p>
    <w:p w14:paraId="558E1897" w14:textId="77777777" w:rsidR="00C67F55" w:rsidRDefault="00000000">
      <w:pPr>
        <w:keepLines/>
      </w:pPr>
      <w:r>
        <w:rPr>
          <w:b/>
        </w:rPr>
        <w:t>Daniel:</w:t>
      </w:r>
      <w:r>
        <w:t xml:space="preserve"> The proposal meets our needs. It helps people find homes and gives property owners a clear process.</w:t>
      </w:r>
    </w:p>
    <w:p w14:paraId="475246DA" w14:textId="77777777" w:rsidR="00C67F55" w:rsidRDefault="00000000">
      <w:pPr>
        <w:keepLines/>
      </w:pPr>
      <w:r>
        <w:rPr>
          <w:b/>
        </w:rPr>
        <w:t>Gabriel:</w:t>
      </w:r>
      <w:r>
        <w:t xml:space="preserve"> Excellent. Do you have any final questions?</w:t>
      </w:r>
    </w:p>
    <w:p w14:paraId="3A74E58C" w14:textId="77777777" w:rsidR="00C67F55" w:rsidRDefault="00000000">
      <w:pPr>
        <w:keepLines/>
      </w:pPr>
      <w:r>
        <w:rPr>
          <w:b/>
        </w:rPr>
        <w:t>Daniel:</w:t>
      </w:r>
      <w:r>
        <w:t xml:space="preserve"> Everything is clear. I accept your proposal, and I’m happy to work with Bright Web Solutions.</w:t>
      </w:r>
    </w:p>
    <w:p w14:paraId="31970939" w14:textId="77777777" w:rsidR="00C67F55" w:rsidRDefault="00000000">
      <w:pPr>
        <w:keepLines/>
      </w:pPr>
      <w:r>
        <w:rPr>
          <w:b/>
        </w:rPr>
        <w:t>Eduardo:</w:t>
      </w:r>
      <w:r>
        <w:t xml:space="preserve"> Wonderful. We can send the schedule today. Can you send your materials by Friday?</w:t>
      </w:r>
    </w:p>
    <w:p w14:paraId="0A498FA0" w14:textId="77777777" w:rsidR="00C67F55" w:rsidRDefault="00000000">
      <w:pPr>
        <w:keepLines/>
      </w:pPr>
      <w:r>
        <w:rPr>
          <w:b/>
        </w:rPr>
        <w:t>Daniel:</w:t>
      </w:r>
      <w:r>
        <w:t xml:space="preserve"> Perfect. I can prepare our logo, sample listings, fees, property photos, and policies.</w:t>
      </w:r>
    </w:p>
    <w:p w14:paraId="43179E47" w14:textId="77777777" w:rsidR="00C67F55" w:rsidRDefault="00000000">
      <w:pPr>
        <w:keepLines/>
      </w:pPr>
      <w:r>
        <w:rPr>
          <w:b/>
        </w:rPr>
        <w:t>Gabriel:</w:t>
      </w:r>
      <w:r>
        <w:t xml:space="preserve"> Thank you for your time, Daniel. Habita is a useful idea with a clear purpose.</w:t>
      </w:r>
    </w:p>
    <w:p w14:paraId="7C1FE99F" w14:textId="77777777" w:rsidR="00C67F55" w:rsidRDefault="00000000">
      <w:pPr>
        <w:keepLines/>
      </w:pPr>
      <w:r>
        <w:rPr>
          <w:b/>
        </w:rPr>
        <w:t>Eduardo:</w:t>
      </w:r>
      <w:r>
        <w:t xml:space="preserve"> Yes, thank you. We look forward to creating your new platform.</w:t>
      </w:r>
    </w:p>
    <w:p w14:paraId="6F52852D" w14:textId="77777777" w:rsidR="00C67F55" w:rsidRDefault="00000000">
      <w:pPr>
        <w:keepLines/>
      </w:pPr>
      <w:r>
        <w:rPr>
          <w:b/>
        </w:rPr>
        <w:t>Daniel:</w:t>
      </w:r>
      <w:r>
        <w:t xml:space="preserve"> Thank you both. I look forward to the first design. Have a great day!</w:t>
      </w:r>
    </w:p>
    <w:p w14:paraId="4BCBF879" w14:textId="77777777" w:rsidR="00C67F55" w:rsidRDefault="00000000">
      <w:pPr>
        <w:keepLines/>
      </w:pPr>
      <w:r>
        <w:rPr>
          <w:b/>
        </w:rPr>
        <w:t>Gabriel:</w:t>
      </w:r>
      <w:r>
        <w:t xml:space="preserve"> You too. Goodbye!</w:t>
      </w:r>
    </w:p>
    <w:p w14:paraId="6B080DCD" w14:textId="77777777" w:rsidR="00C67F55" w:rsidRDefault="00000000">
      <w:pPr>
        <w:keepLines/>
      </w:pPr>
      <w:r>
        <w:rPr>
          <w:b/>
        </w:rPr>
        <w:t>Eduardo:</w:t>
      </w:r>
      <w:r>
        <w:t xml:space="preserve"> Goodbye, Daniel!</w:t>
      </w:r>
    </w:p>
    <w:sectPr w:rsidR="00C67F55" w:rsidSect="00034616">
      <w:headerReference w:type="default" r:id="rId9"/>
      <w:footerReference w:type="default" r:id="rId10"/>
      <w:pgSz w:w="11909" w:h="16834"/>
      <w:pgMar w:top="1627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6614" w14:textId="77777777" w:rsidR="00DC23AF" w:rsidRDefault="00DC23AF">
      <w:pPr>
        <w:spacing w:after="0" w:line="240" w:lineRule="auto"/>
      </w:pPr>
      <w:r>
        <w:separator/>
      </w:r>
    </w:p>
  </w:endnote>
  <w:endnote w:type="continuationSeparator" w:id="0">
    <w:p w14:paraId="7654C43A" w14:textId="77777777" w:rsidR="00DC23AF" w:rsidRDefault="00DC2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77A5" w14:textId="77777777" w:rsidR="00C67F55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CC2F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5D7C" w14:textId="77777777" w:rsidR="00DC23AF" w:rsidRDefault="00DC23AF">
      <w:pPr>
        <w:spacing w:after="0" w:line="240" w:lineRule="auto"/>
      </w:pPr>
      <w:r>
        <w:separator/>
      </w:r>
    </w:p>
  </w:footnote>
  <w:footnote w:type="continuationSeparator" w:id="0">
    <w:p w14:paraId="41F56753" w14:textId="77777777" w:rsidR="00DC23AF" w:rsidRDefault="00DC2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33A99" w14:textId="77777777" w:rsidR="00C67F55" w:rsidRDefault="00000000">
    <w:pPr>
      <w:pStyle w:val="Encabezado"/>
      <w:jc w:val="right"/>
    </w:pPr>
    <w:r>
      <w:rPr>
        <w:noProof/>
      </w:rPr>
      <w:drawing>
        <wp:inline distT="0" distB="0" distL="0" distR="0" wp14:anchorId="3E202037" wp14:editId="7180B62B">
          <wp:extent cx="1508760" cy="766354"/>
          <wp:effectExtent l="0" t="0" r="0" b="0"/>
          <wp:docPr id="9657414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766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334748">
    <w:abstractNumId w:val="8"/>
  </w:num>
  <w:num w:numId="2" w16cid:durableId="250506072">
    <w:abstractNumId w:val="6"/>
  </w:num>
  <w:num w:numId="3" w16cid:durableId="415589090">
    <w:abstractNumId w:val="5"/>
  </w:num>
  <w:num w:numId="4" w16cid:durableId="1151675416">
    <w:abstractNumId w:val="4"/>
  </w:num>
  <w:num w:numId="5" w16cid:durableId="2141342373">
    <w:abstractNumId w:val="7"/>
  </w:num>
  <w:num w:numId="6" w16cid:durableId="1443499232">
    <w:abstractNumId w:val="3"/>
  </w:num>
  <w:num w:numId="7" w16cid:durableId="721707455">
    <w:abstractNumId w:val="2"/>
  </w:num>
  <w:num w:numId="8" w16cid:durableId="2004699914">
    <w:abstractNumId w:val="1"/>
  </w:num>
  <w:num w:numId="9" w16cid:durableId="104355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003"/>
    <w:rsid w:val="00AA1D8D"/>
    <w:rsid w:val="00B47730"/>
    <w:rsid w:val="00C67F55"/>
    <w:rsid w:val="00CB0664"/>
    <w:rsid w:val="00CC2FAD"/>
    <w:rsid w:val="00DC2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03CE6"/>
  <w14:defaultImageDpi w14:val="300"/>
  <w15:docId w15:val="{D6B1D6FF-C474-433B-8BA4-33449C72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32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1008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HABITA Website Proposal</dc:title>
  <dc:subject/>
  <dc:creator>Eduardo Labbe; Gabriel Miranda; Daniel Morales</dc:creator>
  <cp:keywords/>
  <dc:description>generated by python-docx</dc:description>
  <cp:lastModifiedBy>Daniel Alberto Morales Carrion</cp:lastModifiedBy>
  <cp:revision>2</cp:revision>
  <dcterms:created xsi:type="dcterms:W3CDTF">2013-12-23T23:15:00Z</dcterms:created>
  <dcterms:modified xsi:type="dcterms:W3CDTF">2026-10-14T17:16:00Z</dcterms:modified>
  <cp:category/>
</cp:coreProperties>
</file>